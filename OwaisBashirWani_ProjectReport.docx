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Sales Data Analysis and AI-Based Sales Prediction</w:t>
      </w:r>
    </w:p>
    <w:p>
      <w:pPr>
        <w:jc w:val="center"/>
      </w:pPr>
      <w:r>
        <w:rPr>
          <w:b/>
        </w:rPr>
        <w:t>Project Report</w:t>
        <w:br/>
      </w:r>
      <w:r>
        <w:t>Prepared by: Owais Bashir Wani</w:t>
        <w:br/>
      </w:r>
      <w:r>
        <w:t>AICTE–IBM SkillsBuild Data Analytics with AI Internship 2026</w:t>
      </w:r>
    </w:p>
    <w:p>
      <w:pPr>
        <w:pStyle w:val="Heading1"/>
      </w:pPr>
      <w:r>
        <w:t>1. Abstract</w:t>
      </w:r>
    </w:p>
    <w:p>
      <w:r>
        <w:t>This project demonstrates a basic data analytics workflow on retail-style order records. Python is used to inspect and clean the data, summarize sales across categories, regions, and months, and visualize patterns. A Random Forest regression pipeline is then trained to estimate order sales from order characteristics.</w:t>
      </w:r>
    </w:p>
    <w:p>
      <w:pPr>
        <w:pStyle w:val="Heading1"/>
      </w:pPr>
      <w:r>
        <w:t>2. Dataset description</w:t>
      </w:r>
    </w:p>
    <w:p>
      <w:r>
        <w:t>The included dataset contains 1,200 synthetic transaction rows generated specifically for this educational demonstration. Fields include order ID, order date, region, category, product, quantity, unit price, discount, and sales. The data is fictional and is not from a real retailer or official internship dataset.</w:t>
      </w:r>
    </w:p>
    <w:p>
      <w:pPr>
        <w:pStyle w:val="Heading1"/>
      </w:pPr>
      <w:r>
        <w:t>3. Objectives</w:t>
      </w:r>
    </w:p>
    <w:p>
      <w:pPr>
        <w:pStyle w:val="ListBullet"/>
      </w:pPr>
      <w:r>
        <w:t>Load and inspect a structured dataset using pandas.</w:t>
      </w:r>
    </w:p>
    <w:p>
      <w:pPr>
        <w:pStyle w:val="ListBullet"/>
      </w:pPr>
      <w:r>
        <w:t>Check missing values, duplicate records, and basic data validity.</w:t>
      </w:r>
    </w:p>
    <w:p>
      <w:pPr>
        <w:pStyle w:val="ListBullet"/>
      </w:pPr>
      <w:r>
        <w:t>Summarize sales by product category, region, and month.</w:t>
      </w:r>
    </w:p>
    <w:p>
      <w:pPr>
        <w:pStyle w:val="ListBullet"/>
      </w:pPr>
      <w:r>
        <w:t>Create visualizations to communicate patterns.</w:t>
      </w:r>
    </w:p>
    <w:p>
      <w:pPr>
        <w:pStyle w:val="ListBullet"/>
      </w:pPr>
      <w:r>
        <w:t>Build and evaluate a regression model using scikit-learn.</w:t>
      </w:r>
    </w:p>
    <w:p>
      <w:pPr>
        <w:pStyle w:val="Heading1"/>
      </w:pPr>
      <w:r>
        <w:t>4. Tools and technologies</w:t>
      </w:r>
    </w:p>
    <w:p>
      <w:r>
        <w:t>Python 3, Jupyter Notebook, pandas, NumPy, Matplotlib, and scikit-learn.</w:t>
      </w:r>
    </w:p>
    <w:p>
      <w:pPr>
        <w:pStyle w:val="Heading1"/>
      </w:pPr>
      <w:r>
        <w:t>5. Methodology</w:t>
      </w:r>
    </w:p>
    <w:p>
      <w:pPr>
        <w:pStyle w:val="ListNumber"/>
      </w:pPr>
      <w:r>
        <w:t>Data loading: read the CSV file into a pandas DataFrame.</w:t>
      </w:r>
    </w:p>
    <w:p>
      <w:pPr>
        <w:pStyle w:val="ListNumber"/>
      </w:pPr>
      <w:r>
        <w:t>Data quality checks: inspect types, missing values, duplicates, and summary statistics.</w:t>
      </w:r>
    </w:p>
    <w:p>
      <w:pPr>
        <w:pStyle w:val="ListNumber"/>
      </w:pPr>
      <w:r>
        <w:t>Cleaning: remove duplicates, records missing required values, and invalid quantities/prices/sales.</w:t>
      </w:r>
    </w:p>
    <w:p>
      <w:pPr>
        <w:pStyle w:val="ListNumber"/>
      </w:pPr>
      <w:r>
        <w:t>Exploratory analysis: group sales by category, region, and month; display bar and line charts.</w:t>
      </w:r>
    </w:p>
    <w:p>
      <w:pPr>
        <w:pStyle w:val="ListNumber"/>
      </w:pPr>
      <w:r>
        <w:t>Machine learning: use a preprocessing pipeline with one-hot encoding for categorical features and a Random Forest regressor.</w:t>
      </w:r>
    </w:p>
    <w:p>
      <w:pPr>
        <w:pStyle w:val="ListNumber"/>
      </w:pPr>
      <w:r>
        <w:t>Evaluation: split the data into training and testing subsets and report MAE, RMSE, and R².</w:t>
      </w:r>
    </w:p>
    <w:p>
      <w:pPr>
        <w:pStyle w:val="Heading1"/>
      </w:pPr>
      <w:r>
        <w:t>6. Results and interpretation</w:t>
      </w:r>
    </w:p>
    <w:p>
      <w:r>
        <w:t>When the notebook is run, it prints total sales, the highest-sales category and region, and test-set model metrics. The charts show sales distribution by category, monthly totals, regional totals, and actual versus predicted order sales. Exact metric values should be taken from the notebook execution output rather than copied from an unexecuted report.</w:t>
      </w:r>
    </w:p>
    <w:p>
      <w:pPr>
        <w:pStyle w:val="Heading1"/>
      </w:pPr>
      <w:r>
        <w:t>7. Conclusion</w:t>
      </w:r>
    </w:p>
    <w:p>
      <w:r>
        <w:t>The project illustrates how data analysis and a supervised machine-learning model can be combined in a small retail analytics workflow. The notebook is reproducible and includes visualizations and model evaluation. Since the dataset is synthetic, the output is suitable for learning and demonstration only.</w:t>
      </w:r>
    </w:p>
    <w:p>
      <w:pPr>
        <w:pStyle w:val="Heading1"/>
      </w:pPr>
      <w:r>
        <w:t>8. Limitations and future scope</w:t>
      </w:r>
    </w:p>
    <w:p>
      <w:r>
        <w:t>The dataset is synthetic, so the results do not establish real retail trends. Future work could use an approved real dataset, add seasonality and customer/product history, compare regression algorithms, tune hyperparameters, and validate performance on data from a later time period.</w:t>
      </w:r>
    </w:p>
    <w:p>
      <w:pPr>
        <w:pStyle w:val="Heading1"/>
      </w:pPr>
      <w:r>
        <w:t>9. How to run</w:t>
      </w:r>
    </w:p>
    <w:p>
      <w:r>
        <w:t>Install the dependencies with `pip install -r requirements.txt`, launch Jupyter Notebook, open `OwaisBashirWani_RetailSalesAnalysis.ipynb`, and select Run All. Keep the `data` directory beside the notebook.</w:t>
      </w:r>
    </w:p>
    <w:p>
      <w:pPr>
        <w:pStyle w:val="Heading1"/>
      </w:pPr>
      <w:r>
        <w:t>10. Academic integrity note</w:t>
      </w:r>
    </w:p>
    <w:p>
      <w:r>
        <w:t>This report documents a starter demonstration project. Before submitting, the student should run the notebook, review and understand the code, update the report with actual outputs, and follow any topic, dataset, or originality rules provided by the internship coordinator.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